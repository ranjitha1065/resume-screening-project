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- Software Engineer</w:t>
      </w:r>
    </w:p>
    <w:p>
      <w:r>
        <w:t>Experienced software engineer with a strong background in Python, machine learning, SQL, and agile methodologies. I have built scalable backend systems, worked with pandas and numpy, and developed responsive web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